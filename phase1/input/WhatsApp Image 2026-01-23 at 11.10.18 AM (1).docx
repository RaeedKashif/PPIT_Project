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+</w:t>
      </w:r>
      <w:r>
        <w:t xml:space="preserve"> </w:t>
      </w:r>
      <w:r>
        <w:rPr>
          <w:i/>
        </w:rPr>
        <w:t>of</w:t>
      </w:r>
      <w:r>
        <w:t xml:space="preserve"> </w:t>
      </w:r>
      <w:r>
        <w:t>species</w:t>
      </w:r>
      <w:r>
        <w:t xml:space="preserve"> </w:t>
      </w:r>
      <w:r>
        <w:rPr>
          <w:b/>
        </w:rPr>
        <w:t>of</w:t>
      </w:r>
      <w:r>
        <w:t xml:space="preserve"> </w:t>
      </w:r>
      <w:r>
        <w:rPr>
          <w:b/>
          <w:i/>
        </w:rPr>
        <w:t>the</w:t>
      </w:r>
      <w:r>
        <w:t xml:space="preserve"> </w:t>
      </w:r>
      <w:r>
        <w:t>susfoce</w:t>
      </w:r>
      <w:r>
        <w:t xml:space="preserve"> </w:t>
      </w:r>
      <w:r>
        <w:rPr>
          <w:i/>
        </w:rPr>
        <w:t>than</w:t>
      </w:r>
    </w:p>
    <w:p>
      <w:pPr>
        <w:jc w:val="center"/>
      </w:pPr>
      <w:r>
        <w:rPr>
          <w:i/>
        </w:rPr>
        <w:t>of</w:t>
      </w:r>
      <w:r>
        <w:t xml:space="preserve"> </w:t>
      </w:r>
      <w:r>
        <w:rPr>
          <w:b/>
        </w:rPr>
        <w:t>©</w:t>
      </w:r>
      <w:r>
        <w:t xml:space="preserve"> </w:t>
      </w:r>
      <w:r>
        <w:rPr>
          <w:b/>
        </w:rPr>
        <w:t>+</w:t>
      </w:r>
      <w:r>
        <w:br/>
      </w:r>
      <w:r>
        <w:t xml:space="preserve"> </w:t>
      </w:r>
      <w:r>
        <w:t>bud</w:t>
      </w:r>
      <w:r>
        <w:t xml:space="preserve"> </w:t>
      </w:r>
      <w:r>
        <w:t>(oc</w:t>
      </w:r>
      <w:r>
        <w:t xml:space="preserve"> </w:t>
      </w:r>
      <w:r>
        <w:rPr>
          <w:b/>
          <w:i/>
        </w:rPr>
        <w:t>Dy</w:t>
      </w:r>
      <w:r>
        <w:t xml:space="preserve"> </w:t>
      </w:r>
      <w:r>
        <w:rPr>
          <w:b/>
          <w:i/>
        </w:rPr>
        <w:t>the</w:t>
      </w:r>
      <w:r>
        <w:t xml:space="preserve"> </w:t>
      </w:r>
      <w:r>
        <w:rPr>
          <w:b/>
          <w:i/>
        </w:rPr>
        <w:t>Of</w:t>
      </w:r>
      <w:r>
        <w:t xml:space="preserve"> </w:t>
      </w:r>
      <w:r>
        <w:rPr>
          <w:b/>
        </w:rPr>
        <w:t>vemowin</w:t>
      </w:r>
    </w:p>
    <w:p>
      <w:pPr>
        <w:jc w:val="left"/>
      </w:pPr>
      <w:r>
        <w:t>[</w:t>
      </w:r>
      <w:r>
        <w:t xml:space="preserve"> </w:t>
      </w:r>
      <w:r>
        <w:t>—Pswfore</w:t>
      </w:r>
      <w:r>
        <w:t xml:space="preserve"> </w:t>
      </w:r>
      <w:r>
        <w:rPr>
          <w:b/>
        </w:rPr>
        <w:t>|</w:t>
      </w:r>
      <w:r>
        <w:t xml:space="preserve"> </w:t>
      </w:r>
      <w:r>
        <w:t>|</w:t>
      </w:r>
      <w:r>
        <w:t xml:space="preserve"> </w:t>
      </w:r>
      <w:r>
        <w:t>Odsorbate</w:t>
      </w:r>
      <w:r>
        <w:t xml:space="preserve"> </w:t>
      </w:r>
      <w:r>
        <w:rPr>
          <w:b/>
        </w:rPr>
        <w:t>bent</w:t>
      </w:r>
    </w:p>
    <w:p>
      <w:pPr>
        <w:jc w:val="left"/>
      </w:pPr>
      <w:r>
        <w:t>CoH</w:t>
      </w:r>
      <w:r>
        <w:t xml:space="preserve"> </w:t>
      </w:r>
      <w:r>
        <w:rPr>
          <w:i/>
        </w:rPr>
        <w:t>)</w:t>
      </w:r>
      <w:r>
        <w:t xml:space="preserve"> </w:t>
      </w:r>
      <w:r>
        <w:rPr>
          <w:i/>
        </w:rPr>
        <w:t>Cexother</w:t>
      </w:r>
      <w:r>
        <w:t xml:space="preserve"> </w:t>
      </w:r>
      <w:r>
        <w:t>mic</w:t>
      </w:r>
      <w:r>
        <w:t xml:space="preserve"> </w:t>
      </w:r>
      <w:r>
        <w:rPr>
          <w:b/>
          <w:i/>
        </w:rPr>
        <w:t>)</w:t>
      </w:r>
      <w:r>
        <w:t xml:space="preserve"> </w:t>
      </w:r>
      <w:r>
        <w:rPr>
          <w:b/>
        </w:rPr>
        <w:t>/</w:t>
      </w:r>
      <w:r>
        <w:t xml:space="preserve"> </w:t>
      </w:r>
      <w:r>
        <w:t>enje</w:t>
      </w:r>
      <w:r>
        <w:br/>
      </w:r>
      <w:r>
        <w:t xml:space="preserve"> </w:t>
      </w:r>
      <w:r>
        <w:rPr>
          <w:i/>
        </w:rPr>
        <w:t>4Entopy</w:t>
      </w:r>
      <w:r>
        <w:t xml:space="preserve"> </w:t>
      </w:r>
      <w:r>
        <w:rPr>
          <w:b/>
        </w:rPr>
        <w:t>CAs)</w:t>
      </w:r>
      <w:r>
        <w:t xml:space="preserve"> </w:t>
      </w:r>
      <w:r>
        <w:rPr>
          <w:b/>
          <w:i/>
        </w:rPr>
        <w:t>~ve</w:t>
      </w:r>
      <w:r>
        <w:t xml:space="preserve"> </w:t>
      </w:r>
      <w:r>
        <w:t>|</w:t>
      </w:r>
      <w:r>
        <w:t xml:space="preserve"> </w:t>
      </w:r>
      <w:r>
        <w:rPr>
          <w:i/>
        </w:rPr>
        <w:t>the</w:t>
      </w:r>
      <w:r>
        <w:t xml:space="preserve"> </w:t>
      </w:r>
      <w:r>
        <w:rPr>
          <w:i/>
        </w:rPr>
        <w:t>hutk</w:t>
      </w:r>
      <w:r>
        <w:t xml:space="preserve"> </w:t>
      </w:r>
      <w:r>
        <w:rPr>
          <w:b/>
        </w:rPr>
        <w:t>of</w:t>
      </w:r>
      <w:r>
        <w:t xml:space="preserve"> </w:t>
      </w:r>
      <w:r>
        <w:rPr>
          <w:b/>
        </w:rPr>
        <w:t>07</w:t>
      </w:r>
      <w:r>
        <w:t xml:space="preserve"> </w:t>
      </w:r>
      <w:r>
        <w:t>liquid].</w:t>
      </w:r>
      <w:r>
        <w:br/>
      </w:r>
      <w:r>
        <w:t xml:space="preserve"> </w:t>
      </w:r>
      <w:r>
        <w:rPr>
          <w:i/>
        </w:rPr>
        <w:t>4Gibbs</w:t>
      </w:r>
      <w:r>
        <w:t xml:space="preserve"> </w:t>
      </w:r>
      <w:r>
        <w:t>free</w:t>
      </w:r>
      <w:r>
        <w:t xml:space="preserve"> </w:t>
      </w:r>
      <w:r>
        <w:rPr>
          <w:b/>
          <w:i/>
        </w:rPr>
        <w:t>“ve</w:t>
      </w:r>
      <w:r>
        <w:t xml:space="preserve"> </w:t>
      </w:r>
      <w:r>
        <w:t>14</w:t>
      </w:r>
      <w:r>
        <w:t xml:space="preserve"> </w:t>
      </w:r>
      <w:r>
        <w:t>(op)</w:t>
      </w:r>
      <w:r>
        <w:t xml:space="preserve"> </w:t>
      </w:r>
      <w:r>
        <w:rPr>
          <w:i/>
        </w:rPr>
        <w:t>by</w:t>
      </w:r>
      <w:r>
        <w:t xml:space="preserve"> </w:t>
      </w:r>
      <w:r>
        <w:rPr>
          <w:b/>
          <w:i/>
        </w:rPr>
        <w:t>Cotte</w:t>
      </w:r>
      <w:r>
        <w:br/>
      </w:r>
      <w:r>
        <w:t xml:space="preserve"> </w:t>
      </w:r>
      <w:r>
        <w:t>F</w:t>
      </w:r>
      <w:r>
        <w:t xml:space="preserve"> </w:t>
      </w:r>
      <w:r>
        <w:rPr>
          <w:i/>
        </w:rPr>
        <w:t>Type</w:t>
      </w:r>
      <w:r>
        <w:t xml:space="preserve"> </w:t>
      </w:r>
      <w:r>
        <w:t>ot</w:t>
      </w:r>
      <w:r>
        <w:t xml:space="preserve"> </w:t>
      </w:r>
      <w:r>
        <w:t>adlsowption</w:t>
      </w:r>
      <w:r>
        <w:t xml:space="preserve"> </w:t>
      </w:r>
      <w:r>
        <w:rPr>
          <w:b/>
          <w:i/>
        </w:rPr>
        <w:t>3</w:t>
      </w:r>
      <w:r>
        <w:t xml:space="preserve"> </w:t>
      </w:r>
      <w:r>
        <w:t>if</w:t>
      </w:r>
    </w:p>
    <w:p>
      <w:pPr>
        <w:jc w:val="left"/>
      </w:pPr>
      <w:r>
        <w:rPr>
          <w:i/>
        </w:rPr>
        <w:t>Phe</w:t>
      </w:r>
      <w:r>
        <w:t xml:space="preserve"> </w:t>
      </w:r>
      <w:r>
        <w:t>pte</w:t>
      </w:r>
      <w:r>
        <w:t xml:space="preserve"> </w:t>
      </w:r>
      <w:r>
        <w:t>plion</w:t>
      </w:r>
      <w:r>
        <w:t xml:space="preserve"> </w:t>
      </w:r>
      <w:r>
        <w:t>f</w:t>
      </w:r>
      <w:r>
        <w:br/>
      </w:r>
      <w:r>
        <w:t xml:space="preserve"> </w:t>
      </w:r>
      <w:r>
        <w:t>force.</w:t>
      </w:r>
      <w:r>
        <w:t xml:space="preserve"> </w:t>
      </w:r>
      <w:r>
        <w:t>4</w:t>
      </w:r>
      <w:r>
        <w:t xml:space="preserve"> </w:t>
      </w:r>
      <w:r>
        <w:rPr>
          <w:b/>
        </w:rPr>
        <w:t>Of</w:t>
      </w:r>
      <w:r>
        <w:t xml:space="preserve"> </w:t>
      </w:r>
      <w:r>
        <w:t>fabric</w:t>
      </w:r>
      <w:r>
        <w:t xml:space="preserve"> </w:t>
      </w:r>
      <w:r>
        <w:t>-</w:t>
      </w:r>
    </w:p>
    <w:p>
      <w:pPr>
        <w:jc w:val="left"/>
      </w:pPr>
      <w:r>
        <w:rPr>
          <w:i/>
        </w:rPr>
        <w:t>*Roversible.</w:t>
      </w:r>
      <w:r>
        <w:t xml:space="preserve"> </w:t>
      </w:r>
      <w:r>
        <w:rPr>
          <w:i/>
        </w:rPr>
        <w:t>force.</w:t>
      </w:r>
      <w:r>
        <w:t xml:space="preserve"> </w:t>
      </w:r>
      <w:r>
        <w:rPr>
          <w:b/>
          <w:i/>
        </w:rPr>
        <w:t>+</w:t>
      </w:r>
    </w:p>
    <w:p>
      <w:pPr>
        <w:jc w:val="left"/>
      </w:pPr>
      <w:r>
        <w:rPr>
          <w:b/>
        </w:rPr>
        <w:t>energe</w:t>
      </w:r>
      <w:r>
        <w:t xml:space="preserve"> </w:t>
      </w:r>
      <w:r>
        <w:rPr>
          <w:b/>
        </w:rPr>
        <w:t>+</w:t>
      </w:r>
      <w:r>
        <w:t xml:space="preserve"> </w:t>
      </w:r>
      <w:r>
        <w:t>ble</w:t>
      </w:r>
      <w:r>
        <w:t xml:space="preserve"> </w:t>
      </w:r>
      <w:r>
        <w:rPr>
          <w:b/>
          <w:i/>
        </w:rPr>
        <w:t>gees</w:t>
      </w:r>
    </w:p>
    <w:p>
      <w:pPr>
        <w:jc w:val="left"/>
      </w:pPr>
      <w:r>
        <w:rPr>
          <w:b/>
          <w:i/>
        </w:rPr>
        <w:t>no}</w:t>
      </w:r>
      <w:r>
        <w:t xml:space="preserve"> </w:t>
      </w:r>
      <w:r>
        <w:t>operitie</w:t>
      </w:r>
      <w:r>
        <w:t xml:space="preserve"> </w:t>
      </w:r>
      <w:r>
        <w:t>dd</w:t>
      </w:r>
      <w:r>
        <w:t xml:space="preserve"> </w:t>
      </w:r>
      <w:r>
        <w:rPr>
          <w:b/>
        </w:rPr>
        <w:t>.</w:t>
      </w:r>
      <w:r>
        <w:t xml:space="preserve"> </w:t>
      </w:r>
      <w:r>
        <w:rPr>
          <w:i/>
        </w:rPr>
        <w:t>Whey</w:t>
      </w:r>
      <w:r>
        <w:t xml:space="preserve"> </w:t>
      </w:r>
      <w:r>
        <w:t>fic</w:t>
      </w:r>
      <w:r>
        <w:t xml:space="preserve"> </w:t>
      </w:r>
      <w:r>
        <w:rPr>
          <w:b/>
        </w:rPr>
        <w:t>7</w:t>
      </w:r>
      <w:r>
        <w:t xml:space="preserve"> </w:t>
      </w:r>
      <w:r>
        <w:t>d</w:t>
      </w:r>
      <w:r>
        <w:t xml:space="preserve"> </w:t>
      </w:r>
      <w:r>
        <w:rPr>
          <w:i/>
        </w:rPr>
        <w:t>Jown</w:t>
      </w:r>
      <w:r>
        <w:t xml:space="preserve"> </w:t>
      </w:r>
      <w:r>
        <w:rPr>
          <w:i/>
        </w:rPr>
        <w:t>tere</w:t>
      </w:r>
      <w:r>
        <w:t xml:space="preserve"> </w:t>
      </w:r>
      <w:r>
        <w:rPr>
          <w:i/>
        </w:rPr>
        <w:t>png</w:t>
      </w:r>
      <w:r>
        <w:br/>
      </w:r>
      <w:r>
        <w:t xml:space="preserve"> </w:t>
      </w:r>
      <w:r>
        <w:t>[Phy</w:t>
      </w:r>
      <w:r>
        <w:t xml:space="preserve"> </w:t>
      </w:r>
      <w:r>
        <w:t>xO</w:t>
      </w:r>
      <w:r>
        <w:t xml:space="preserve"> </w:t>
      </w:r>
      <w:r>
        <w:rPr>
          <w:b/>
          <w:i/>
        </w:rPr>
        <w:t>Te</w:t>
      </w:r>
      <w:r>
        <w:t xml:space="preserve"> </w:t>
      </w:r>
      <w:r>
        <w:rPr>
          <w:i/>
        </w:rPr>
        <w:t>ficeetion</w:t>
      </w:r>
      <w:r>
        <w:t xml:space="preserve"> </w:t>
      </w:r>
      <w:r>
        <w:rPr>
          <w:b/>
        </w:rPr>
        <w:t>|</w:t>
      </w:r>
      <w:r>
        <w:t xml:space="preserve"> </w:t>
      </w:r>
      <w:r>
        <w:rPr>
          <w:i/>
        </w:rPr>
        <w:t>HT</w:t>
      </w:r>
      <w:r>
        <w:t xml:space="preserve"> </w:t>
      </w:r>
      <w:r>
        <w:rPr>
          <w:b/>
          <w:i/>
        </w:rPr>
        <w:t>~</w:t>
      </w:r>
    </w:p>
    <w:p>
      <w:pPr>
        <w:jc w:val="right"/>
      </w:pPr>
      <w:r>
        <w:t>of</w:t>
      </w:r>
      <w:r>
        <w:t xml:space="preserve"> </w:t>
      </w:r>
      <w:r>
        <w:rPr>
          <w:i/>
        </w:rPr>
        <w:t>temp</w:t>
      </w:r>
      <w:r>
        <w:t xml:space="preserve"> </w:t>
      </w:r>
      <w:r>
        <w:rPr>
          <w:b/>
        </w:rPr>
        <w:t>on</w:t>
      </w:r>
      <w:r>
        <w:t xml:space="preserve"> </w:t>
      </w:r>
      <w:r>
        <w:rPr>
          <w:i/>
        </w:rPr>
        <w:t>Hon</w:t>
      </w:r>
      <w:r>
        <w:br/>
      </w:r>
      <w:r>
        <w:t xml:space="preserve"> </w:t>
      </w:r>
      <w:r>
        <w:rPr>
          <w:i/>
        </w:rPr>
        <w:t>oa</w:t>
      </w:r>
      <w:r>
        <w:t xml:space="preserve"> </w:t>
      </w:r>
      <w:r>
        <w:t>)</w:t>
      </w:r>
    </w:p>
    <w:p>
      <w:pPr>
        <w:jc w:val="left"/>
      </w:pPr>
      <w:r>
        <w:rPr>
          <w:i/>
        </w:rPr>
        <w:t>FFartorttfecting</w:t>
      </w:r>
      <w:r>
        <w:br/>
      </w:r>
      <w:r>
        <w:t xml:space="preserve"> </w:t>
      </w:r>
      <w:r>
        <w:rPr>
          <w:b/>
          <w:i/>
        </w:rPr>
        <w:t>+</w:t>
      </w:r>
      <w:r>
        <w:t xml:space="preserve"> </w:t>
      </w:r>
      <w:r>
        <w:t>dT</w:t>
      </w:r>
    </w:p>
    <w:p>
      <w:pPr>
        <w:jc w:val="left"/>
      </w:pPr>
      <w:r>
        <w:rPr>
          <w:i/>
        </w:rPr>
        <w:t>6}</w:t>
      </w:r>
    </w:p>
    <w:p>
      <w:pPr>
        <w:jc w:val="left"/>
      </w:pPr>
      <w:r>
        <w:rPr>
          <w:b/>
        </w:rPr>
        <w:t>8</w:t>
      </w:r>
      <w:r>
        <w:t xml:space="preserve"> </w:t>
      </w:r>
      <w:r>
        <w:t>-Spetific</w:t>
      </w:r>
      <w:r>
        <w:t xml:space="preserve"> </w:t>
      </w:r>
      <w:r>
        <w:rPr>
          <w:i/>
        </w:rPr>
        <w:t>of</w:t>
      </w:r>
      <w:r>
        <w:t xml:space="preserve"> </w:t>
      </w:r>
      <w:r>
        <w:rPr>
          <w:i/>
        </w:rPr>
        <w:t>solic]</w:t>
      </w:r>
      <w:r>
        <w:t xml:space="preserve"> </w:t>
      </w:r>
      <w:r>
        <w:rPr>
          <w:b/>
        </w:rPr>
        <w:t>+</w:t>
      </w:r>
      <w:r>
        <w:t xml:space="preserve"> </w:t>
      </w:r>
      <w:r>
        <w:rPr>
          <w:b/>
          <w:i/>
        </w:rPr>
        <w:t>“Mm</w:t>
      </w:r>
      <w:r>
        <w:t xml:space="preserve"> </w:t>
      </w:r>
      <w:r>
        <w:rPr>
          <w:b/>
          <w:i/>
        </w:rPr>
        <w:t>y</w:t>
      </w:r>
      <w:r>
        <w:t xml:space="preserve"> </w:t>
      </w:r>
      <w:r>
        <w:t>ae</w:t>
      </w:r>
      <w:r>
        <w:br/>
      </w:r>
      <w:r>
        <w:t xml:space="preserve"> </w:t>
      </w:r>
      <w:r>
        <w:t>of</w:t>
      </w:r>
      <w:r>
        <w:t xml:space="preserve"> </w:t>
      </w:r>
      <w:r>
        <w:t>poessne-op</w:t>
      </w:r>
      <w:r>
        <w:t xml:space="preserve"> </w:t>
      </w:r>
      <w:r>
        <w:t>gas</w:t>
      </w:r>
      <w:r>
        <w:br/>
      </w:r>
      <w:r>
        <w:t xml:space="preserve"> </w:t>
      </w:r>
      <w:r>
        <w:t>Ue</w:t>
      </w:r>
      <w:r>
        <w:t xml:space="preserve"> </w:t>
      </w:r>
      <w:r>
        <w:rPr>
          <w:i/>
        </w:rPr>
        <w:t>wt</w:t>
      </w:r>
    </w:p>
    <w:p>
      <w:pPr>
        <w:jc w:val="left"/>
      </w:pPr>
      <w:r>
        <w:t>|</w:t>
      </w:r>
      <w:r>
        <w:t xml:space="preserve"> </w:t>
      </w:r>
      <w:r>
        <w:rPr>
          <w:b/>
        </w:rPr>
        <w:t>of</w:t>
      </w:r>
      <w:r>
        <w:br/>
      </w:r>
      <w:r>
        <w:t xml:space="preserve"> </w:t>
      </w:r>
      <w:r>
        <w:t>pex</w:t>
      </w:r>
      <w:r>
        <w:t xml:space="preserve"> </w:t>
      </w:r>
      <w:r>
        <w:t>Oqsos</w:t>
      </w:r>
      <w:r>
        <w:t xml:space="preserve"> </w:t>
      </w:r>
      <w:r>
        <w:rPr>
          <w:i/>
        </w:rPr>
        <w:t>ben}</w:t>
      </w:r>
    </w:p>
    <w:p>
      <w:pPr>
        <w:jc w:val="center"/>
      </w:pPr>
      <w:r>
        <w:t>om</w:t>
      </w:r>
      <w:r>
        <w:br/>
      </w:r>
      <w:r>
        <w:t xml:space="preserve"> </w:t>
      </w:r>
      <w:r>
        <w:t>#</w:t>
      </w:r>
      <w:r>
        <w:br/>
      </w:r>
      <w:r>
        <w:t xml:space="preserve"> </w:t>
      </w:r>
      <w:r>
        <w:rPr>
          <w:b/>
        </w:rPr>
        <w:t>M</w:t>
      </w:r>
      <w:r>
        <w:t xml:space="preserve"> </w:t>
      </w:r>
      <w:r>
        <w:rPr>
          <w:b/>
        </w:rPr>
        <w:t>gram</w:t>
      </w:r>
      <w:r>
        <w:t xml:space="preserve"> </w:t>
      </w:r>
      <w:r>
        <w:t>mg</w:t>
      </w:r>
      <w:r>
        <w:t xml:space="preserve"> </w:t>
      </w:r>
      <w:r>
        <w:t>fa</w:t>
      </w:r>
      <w:r>
        <w:t xml:space="preserve"> </w:t>
      </w:r>
      <w:r>
        <w:t>i</w:t>
      </w:r>
      <w:r>
        <w:t xml:space="preserve"> </w:t>
      </w:r>
      <w:r>
        <w:t>}</w:t>
      </w:r>
      <w:r>
        <w:t xml:space="preserve"> </w:t>
      </w:r>
      <w:r>
        <w:rPr>
          <w:b/>
          <w:i/>
        </w:rPr>
        <w:t>T=</w:t>
      </w:r>
      <w:r>
        <w:br/>
      </w:r>
      <w:r>
        <w:t xml:space="preserve"> </w:t>
      </w:r>
      <w:r>
        <w:rPr>
          <w:b/>
        </w:rPr>
        <w:t>Ob?</w:t>
      </w:r>
    </w:p>
    <w:p>
      <w:pPr>
        <w:jc w:val="left"/>
      </w:pPr>
      <w:r>
        <w:rPr>
          <w:b/>
          <w:i/>
        </w:rPr>
        <w:t>A</w:t>
      </w:r>
    </w:p>
    <w:p>
      <w:pPr>
        <w:jc w:val="left"/>
      </w:pPr>
      <w:r>
        <w:rPr>
          <w:b/>
          <w:i/>
        </w:rPr>
        <w:t>n=0</w:t>
      </w:r>
      <w:r>
        <w:t xml:space="preserve"> </w:t>
      </w:r>
      <w:r>
        <w:t>re)</w:t>
      </w:r>
    </w:p>
    <w:p>
      <w:pPr>
        <w:jc w:val="left"/>
      </w:pPr>
      <w:r>
        <w:rPr>
          <w:b/>
        </w:rPr>
        <w:t>'</w:t>
      </w:r>
      <w:r>
        <w:br/>
      </w:r>
      <w:r>
        <w:t xml:space="preserve"> </w:t>
      </w:r>
      <w:r>
        <w:rPr>
          <w:b/>
        </w:rPr>
        <w:t>if</w:t>
      </w:r>
      <w:r>
        <w:br/>
      </w:r>
      <w:r>
        <w:t xml:space="preserve"> </w:t>
      </w:r>
      <w:r>
        <w:rPr>
          <w:b/>
        </w:rPr>
        <w:t>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